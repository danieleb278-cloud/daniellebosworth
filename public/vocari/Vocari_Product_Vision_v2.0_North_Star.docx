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Vocari Product Vision</w:t>
        <w:br/>
        <w:t>North Star Document</w:t>
        <w:br/>
        <w:t>Version 2.0</w:t>
      </w:r>
    </w:p>
    <w:p>
      <w:pPr>
        <w:pStyle w:val="Heading2"/>
      </w:pPr>
      <w:r>
        <w:t>Purpose</w:t>
      </w:r>
    </w:p>
    <w:p>
      <w:r>
        <w:t>This document defines the long-term vision for Vocari. It is not a feature specification or implementation guide. It exists to ensure every future decision remains aligned with the product's purpose, values, and long-term direction.</w:t>
      </w:r>
    </w:p>
    <w:p>
      <w:pPr>
        <w:pStyle w:val="Heading2"/>
      </w:pPr>
      <w:r>
        <w:t>Why Vocari Exists</w:t>
      </w:r>
    </w:p>
    <w:p>
      <w:r>
        <w:t>Career decisions are among the most important choices people make, yet most career platforms reduce them to a one-time assessment and a static list of recommendations. People evolve. Their experiences, priorities, confidence, and goals change over time. Vocari exists because self-understanding is an ongoing process, not a single event.</w:t>
      </w:r>
    </w:p>
    <w:p>
      <w:pPr>
        <w:pStyle w:val="Heading2"/>
      </w:pPr>
      <w:r>
        <w:t>The Future We Are Building</w:t>
      </w:r>
    </w:p>
    <w:p>
      <w:r>
        <w:t>Vocari is building an intelligent career companion that grows with its users. Rather than delivering a final answer, it continuously develops a richer understanding of each person's strengths, motivations, work styles, values, and aspirations. Every meaningful interaction improves the experience and helps users make more confident career decisions.</w:t>
      </w:r>
    </w:p>
    <w:p>
      <w:pPr>
        <w:pStyle w:val="Heading2"/>
      </w:pPr>
      <w:r>
        <w:t>Mission</w:t>
      </w:r>
    </w:p>
    <w:p>
      <w:r>
        <w:t>Help people build their future with confidence by transforming their experiences into meaningful career insight.</w:t>
      </w:r>
    </w:p>
    <w:p>
      <w:pPr>
        <w:pStyle w:val="Heading2"/>
      </w:pPr>
      <w:r>
        <w:t>Vision Statement</w:t>
      </w:r>
    </w:p>
    <w:p>
      <w:r>
        <w:t>Vocari empowers lifelong career growth through continuous self-discovery, transparent AI, and personalized guidance that evolves alongside every user.</w:t>
      </w:r>
    </w:p>
    <w:p>
      <w:pPr>
        <w:pStyle w:val="Heading2"/>
      </w:pPr>
      <w:r>
        <w:t>Core Beliefs</w:t>
      </w:r>
    </w:p>
    <w:p>
      <w:r>
        <w:t>• Self-understanding is a process, not an event.</w:t>
      </w:r>
    </w:p>
    <w:p>
      <w:r>
        <w:t>• The user is the expert on their own experiences.</w:t>
      </w:r>
    </w:p>
    <w:p>
      <w:r>
        <w:t>• AI should collaborate with users, not dictate who they are.</w:t>
      </w:r>
    </w:p>
    <w:p>
      <w:r>
        <w:t>• Trust is earned through transparency and explainable recommendations.</w:t>
      </w:r>
    </w:p>
    <w:p>
      <w:r>
        <w:t>• Every meaningful interaction should improve understanding.</w:t>
      </w:r>
    </w:p>
    <w:p>
      <w:r>
        <w:t>• Every contribution should return visible value.</w:t>
      </w:r>
    </w:p>
    <w:p>
      <w:r>
        <w:t>• Confidence grows from understanding, not certainty.</w:t>
      </w:r>
    </w:p>
    <w:p>
      <w:pPr>
        <w:pStyle w:val="Heading2"/>
      </w:pPr>
      <w:r>
        <w:t>What Makes Vocari Different</w:t>
      </w:r>
    </w:p>
    <w:p>
      <w:r>
        <w:t>Vocari combines an evolving Profile DNA, a Progressive Discovery Engine, explainable Recommendation Intelligence, and personalized Career Roadmaps. Unlike static career assessments, the platform becomes more useful the longer it is used.</w:t>
      </w:r>
    </w:p>
    <w:p>
      <w:pPr>
        <w:pStyle w:val="Heading2"/>
      </w:pPr>
      <w:r>
        <w:t>The Vocari Ecosystem</w:t>
      </w:r>
    </w:p>
    <w:p>
      <w:r>
        <w:t>• Progressive Discovery Engine: Continuously learns from reflections, conversations, exploration, and future experiences.</w:t>
      </w:r>
    </w:p>
    <w:p>
      <w:r>
        <w:t>• Profile DNA: The living source of truth describing the user's evolving professional identity.</w:t>
      </w:r>
    </w:p>
    <w:p>
      <w:r>
        <w:t>• Recommendation Intelligence: Connects Profile DNA to careers using transparent, evidence-based reasoning.</w:t>
      </w:r>
    </w:p>
    <w:p>
      <w:r>
        <w:t>• Career Experience: Transforms recommendations into actionable career exploration, education, roadmaps, and resources.</w:t>
      </w:r>
    </w:p>
    <w:p>
      <w:r>
        <w:t>• Collaborative AI: Allows users to question, clarify, and refine insights instead of passively accepting them.</w:t>
      </w:r>
    </w:p>
    <w:p>
      <w:pPr>
        <w:pStyle w:val="Heading2"/>
      </w:pPr>
      <w:r>
        <w:t>Product Experience Principles</w:t>
      </w:r>
    </w:p>
    <w:p>
      <w:r>
        <w:t>• Reduce uncertainty before adding complexity.</w:t>
      </w:r>
    </w:p>
    <w:p>
      <w:r>
        <w:t>• Explain why before asking for trust.</w:t>
      </w:r>
    </w:p>
    <w:p>
      <w:r>
        <w:t>• Never overwhelm users with unnecessary information.</w:t>
      </w:r>
    </w:p>
    <w:p>
      <w:r>
        <w:t>• Celebrate growth instead of scoring people.</w:t>
      </w:r>
    </w:p>
    <w:p>
      <w:r>
        <w:t>• Recommendations should evolve gradually and explain why they changed.</w:t>
      </w:r>
    </w:p>
    <w:p>
      <w:r>
        <w:t>• Every screen should reinforce confidence, curiosity, and progress.</w:t>
      </w:r>
    </w:p>
    <w:p>
      <w:pPr>
        <w:pStyle w:val="Heading2"/>
      </w:pPr>
      <w:r>
        <w:t>What Vocari Will Never Become</w:t>
      </w:r>
    </w:p>
    <w:p>
      <w:r>
        <w:t>• A one-time personality quiz.</w:t>
      </w:r>
    </w:p>
    <w:p>
      <w:r>
        <w:t>• A black-box AI that cannot explain itself.</w:t>
      </w:r>
    </w:p>
    <w:p>
      <w:r>
        <w:t>• A platform that labels users or claims certainty.</w:t>
      </w:r>
    </w:p>
    <w:p>
      <w:r>
        <w:t>• A generic chatbot disconnected from user context.</w:t>
      </w:r>
    </w:p>
    <w:p>
      <w:r>
        <w:t>• A job board that simply lists careers.</w:t>
      </w:r>
    </w:p>
    <w:p>
      <w:pPr>
        <w:pStyle w:val="Heading2"/>
      </w:pPr>
      <w:r>
        <w:t>Five-Year Success</w:t>
      </w:r>
    </w:p>
    <w:p>
      <w:r>
        <w:t>A successful Vocari user returns regularly because the platform continues learning alongside them. Their Profile DNA becomes richer, Career Roadmaps adapt, recommendations become increasingly relevant, and Vocari becomes a trusted companion throughout their professional life.</w:t>
      </w:r>
    </w:p>
    <w:p>
      <w:pPr>
        <w:pStyle w:val="Heading2"/>
      </w:pPr>
      <w:r>
        <w:t>Guiding Statement</w:t>
      </w:r>
    </w:p>
    <w:p>
      <w:r>
        <w:t>Vocari does not try to tell people who they are. It helps them understand who they are becoming—and gives them the confidence to build their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